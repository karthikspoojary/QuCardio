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QuCardio System Design Images</w:t>
      </w:r>
    </w:p>
    <w:p>
      <w:pPr>
        <w:pStyle w:val="Heading1"/>
      </w:pPr>
      <w:r>
        <w:t>System Architecture</w:t>
      </w:r>
    </w:p>
    <w:p>
      <w:r>
        <w:drawing>
          <wp:inline xmlns:a="http://schemas.openxmlformats.org/drawingml/2006/main" xmlns:pic="http://schemas.openxmlformats.org/drawingml/2006/picture">
            <wp:extent cx="5486400" cy="30621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1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Use Case Diagram</w:t>
      </w:r>
    </w:p>
    <w:p>
      <w:r>
        <w:drawing>
          <wp:inline xmlns:a="http://schemas.openxmlformats.org/drawingml/2006/main" xmlns:pic="http://schemas.openxmlformats.org/drawingml/2006/picture">
            <wp:extent cx="5486400" cy="42261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2_use_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6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Data Flow Diagram</w:t>
      </w:r>
    </w:p>
    <w:p>
      <w:r>
        <w:drawing>
          <wp:inline xmlns:a="http://schemas.openxmlformats.org/drawingml/2006/main" xmlns:pic="http://schemas.openxmlformats.org/drawingml/2006/picture">
            <wp:extent cx="5486400" cy="39514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3_df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1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486400" cy="35385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4_class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8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Sequence Diagram</w:t>
      </w:r>
    </w:p>
    <w:p>
      <w:r>
        <w:drawing>
          <wp:inline xmlns:a="http://schemas.openxmlformats.org/drawingml/2006/main" xmlns:pic="http://schemas.openxmlformats.org/drawingml/2006/picture">
            <wp:extent cx="5486400" cy="28349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5_sequ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90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